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Este es un párrafo inicial.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madie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Este es otro párrafo.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